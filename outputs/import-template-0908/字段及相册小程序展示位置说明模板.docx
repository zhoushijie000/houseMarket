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字段及相册小程序展示位置说明</w:t>
      </w:r>
    </w:p>
    <w:p>
      <w:r>
        <w:t>按字段或相册逐项填写说明，并插入对应的小程序截图。新增内容时，复制相应模板页即可。</w:t>
      </w:r>
    </w:p>
    <w:p>
      <w:pPr>
        <w:pStyle w:val="Heading1"/>
      </w:pPr>
      <w:r>
        <w:t>字段说明</w:t>
      </w:r>
    </w:p>
    <w:p>
      <w:r>
        <w:rPr>
          <w:b/>
        </w:rPr>
        <w:t>字段名称：</w:t>
      </w:r>
      <w:r>
        <w:t>【填写】</w:t>
      </w:r>
    </w:p>
    <w:p>
      <w:r>
        <w:rPr>
          <w:b/>
        </w:rPr>
        <w:t>内容说明：</w:t>
      </w:r>
      <w:r>
        <w:t>【填写】</w:t>
      </w:r>
    </w:p>
    <w:p>
      <w:r>
        <w:rPr>
          <w:b/>
        </w:rPr>
        <w:t>小程序页面：</w:t>
      </w:r>
      <w:r>
        <w:t>【填写】</w:t>
      </w:r>
    </w:p>
    <w:p>
      <w:r>
        <w:rPr>
          <w:b/>
        </w:rPr>
        <w:t>具体展示位置：</w:t>
      </w:r>
      <w:r>
        <w:t>【填写】</w:t>
      </w:r>
    </w:p>
    <w:p>
      <w:r>
        <w:rPr>
          <w:b/>
        </w:rPr>
        <w:t>展示位置截图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5669" w:hRule="atLeast"/>
        </w:trPr>
        <w:tc>
          <w:tcPr>
            <w:tcW w:type="dxa" w:w="9298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【在此插入小程序截图】</w:t>
            </w:r>
          </w:p>
        </w:tc>
      </w:tr>
    </w:tbl>
    <w:p/>
    <w:p>
      <w:r>
        <w:rPr>
          <w:b/>
        </w:rPr>
        <w:t>备注：</w:t>
      </w:r>
      <w:r>
        <w:t>【填写】</w:t>
      </w:r>
    </w:p>
    <w:p>
      <w:r>
        <w:br w:type="page"/>
      </w:r>
    </w:p>
    <w:p>
      <w:pPr>
        <w:pStyle w:val="Heading1"/>
      </w:pPr>
      <w:r>
        <w:t>相册说明</w:t>
      </w:r>
    </w:p>
    <w:p>
      <w:r>
        <w:rPr>
          <w:b/>
        </w:rPr>
        <w:t>相册名称：</w:t>
      </w:r>
      <w:r>
        <w:t>【填写】</w:t>
      </w:r>
    </w:p>
    <w:p>
      <w:r>
        <w:rPr>
          <w:b/>
        </w:rPr>
        <w:t>内容说明：</w:t>
      </w:r>
      <w:r>
        <w:t>【填写】</w:t>
      </w:r>
    </w:p>
    <w:p>
      <w:r>
        <w:rPr>
          <w:b/>
        </w:rPr>
        <w:t>小程序页面：</w:t>
      </w:r>
      <w:r>
        <w:t>【填写】</w:t>
      </w:r>
    </w:p>
    <w:p>
      <w:r>
        <w:rPr>
          <w:b/>
        </w:rPr>
        <w:t>具体展示位置：</w:t>
      </w:r>
      <w:r>
        <w:t>【填写】</w:t>
      </w:r>
    </w:p>
    <w:p>
      <w:r>
        <w:rPr>
          <w:b/>
        </w:rPr>
        <w:t>展示位置截图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5669" w:hRule="atLeast"/>
        </w:trPr>
        <w:tc>
          <w:tcPr>
            <w:tcW w:type="dxa" w:w="9298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【在此插入小程序截图】</w:t>
            </w:r>
          </w:p>
        </w:tc>
      </w:tr>
    </w:tbl>
    <w:p/>
    <w:p>
      <w:r>
        <w:rPr>
          <w:b/>
        </w:rPr>
        <w:t>备注：</w:t>
      </w:r>
      <w:r>
        <w:t>【填写】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